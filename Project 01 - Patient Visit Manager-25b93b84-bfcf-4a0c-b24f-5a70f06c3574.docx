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8B58E" w14:textId="0F689E0F" w:rsidR="00C560DC" w:rsidRDefault="00813EED">
      <w:pPr>
        <w:pStyle w:val="Title"/>
      </w:pPr>
      <w:r>
        <w:t>Week 1 Programming Assignment: Patient</w:t>
      </w:r>
      <w:r w:rsidR="00323E14">
        <w:t xml:space="preserve"> </w:t>
      </w:r>
      <w:r>
        <w:t>Visit</w:t>
      </w:r>
      <w:r w:rsidR="00323E14">
        <w:t xml:space="preserve"> </w:t>
      </w:r>
      <w:r>
        <w:t>Manager</w:t>
      </w:r>
    </w:p>
    <w:p w14:paraId="0A09FFA7" w14:textId="34B17E3D" w:rsidR="00C560DC" w:rsidRDefault="00813EED">
      <w:r>
        <w:t>Course Module: Week 1</w:t>
      </w:r>
      <w:r>
        <w:br/>
        <w:t>Assignment Title: Patient</w:t>
      </w:r>
      <w:r w:rsidR="00323E14">
        <w:t xml:space="preserve"> </w:t>
      </w:r>
      <w:r>
        <w:t>Visit</w:t>
      </w:r>
      <w:r w:rsidR="00323E14">
        <w:t xml:space="preserve"> </w:t>
      </w:r>
      <w:r>
        <w:t>Manager Console Application</w:t>
      </w:r>
    </w:p>
    <w:p w14:paraId="3CA14ED5" w14:textId="77777777" w:rsidR="00C560DC" w:rsidRDefault="00813EED">
      <w:pPr>
        <w:pStyle w:val="Heading1"/>
      </w:pPr>
      <w:r>
        <w:t>Objective</w:t>
      </w:r>
    </w:p>
    <w:p w14:paraId="135A1ED1" w14:textId="39996517" w:rsidR="00C560DC" w:rsidRDefault="00813EED">
      <w:r>
        <w:t>Design and implement a console-based C# application that simulates a basic clinic patient visit management system. The application should support adding, updating, deleting, and searching patient visit records with persistent data storage and basic reporting capabilities.</w:t>
      </w:r>
    </w:p>
    <w:p w14:paraId="035CFED0" w14:textId="77777777" w:rsidR="00C560DC" w:rsidRDefault="00813EED">
      <w:pPr>
        <w:pStyle w:val="Heading1"/>
      </w:pPr>
      <w:r>
        <w:t>Project Scope &amp; Description</w:t>
      </w:r>
    </w:p>
    <w:p w14:paraId="21A81E99" w14:textId="2D5DAEF4" w:rsidR="00C560DC" w:rsidRDefault="00813EED">
      <w:r>
        <w:t>The Patient Visit Manager allows users to manage clinic visits through the console. Students will build core functionality that covers:</w:t>
      </w:r>
      <w:r>
        <w:br/>
        <w:t>- Managing patient visit records (add/update/delete/search)</w:t>
      </w:r>
      <w:r>
        <w:br/>
        <w:t>- Storing records in a file (CSV/text-based)</w:t>
      </w:r>
      <w:r>
        <w:br/>
        <w:t>- Supporting different types of visits (e.g., Consultation, Follow-up, Emergency)</w:t>
      </w:r>
      <w:r>
        <w:br/>
        <w:t>- Generating reports and statistics</w:t>
      </w:r>
      <w:r>
        <w:br/>
        <w:t>- Simulating user notifications</w:t>
      </w:r>
      <w:r>
        <w:br/>
        <w:t>- Enabling undo/redo of operations</w:t>
      </w:r>
    </w:p>
    <w:p w14:paraId="49AA8D6D" w14:textId="77777777" w:rsidR="00C560DC" w:rsidRDefault="00813EED">
      <w:pPr>
        <w:pStyle w:val="Heading1"/>
      </w:pPr>
      <w:r>
        <w:t>Technical Requirements</w:t>
      </w:r>
    </w:p>
    <w:p w14:paraId="2F007121" w14:textId="77777777" w:rsidR="00C560DC" w:rsidRDefault="00813EED">
      <w:pPr>
        <w:pStyle w:val="Heading2"/>
      </w:pPr>
      <w:r>
        <w:t>1. Core Functionalities</w:t>
      </w:r>
    </w:p>
    <w:p w14:paraId="3F00D35C" w14:textId="0287E5DE" w:rsidR="00C560DC" w:rsidRDefault="00813EED">
      <w:r>
        <w:t>- Add new patient visit record</w:t>
      </w:r>
      <w:r>
        <w:br/>
        <w:t>- Update existing patient visit information</w:t>
      </w:r>
      <w:r>
        <w:br/>
        <w:t>- Delete patient visit record</w:t>
      </w:r>
      <w:r>
        <w:br/>
        <w:t>- Search visits by patient name, doctor name, date, or type</w:t>
      </w:r>
    </w:p>
    <w:p w14:paraId="1DB93821" w14:textId="77777777" w:rsidR="00C560DC" w:rsidRDefault="00813EED">
      <w:pPr>
        <w:pStyle w:val="Heading2"/>
      </w:pPr>
      <w:r>
        <w:t>2. Visit Management</w:t>
      </w:r>
    </w:p>
    <w:p w14:paraId="65AB1D4E" w14:textId="77777777" w:rsidR="00C560DC" w:rsidRDefault="00813EED">
      <w:r>
        <w:t>- Categorize by visit type</w:t>
      </w:r>
      <w:r>
        <w:br/>
        <w:t>- Each visit includes:</w:t>
      </w:r>
      <w:r>
        <w:br/>
        <w:t xml:space="preserve">  - Patient Name</w:t>
      </w:r>
      <w:r>
        <w:br/>
        <w:t xml:space="preserve">  - Visit Date</w:t>
      </w:r>
      <w:r>
        <w:br/>
        <w:t xml:space="preserve">  - Visit Type</w:t>
      </w:r>
      <w:r>
        <w:br/>
        <w:t xml:space="preserve">  - Description/Notes</w:t>
      </w:r>
      <w:r>
        <w:br/>
        <w:t xml:space="preserve">  - Doctor Name (optional)</w:t>
      </w:r>
    </w:p>
    <w:p w14:paraId="709038F0" w14:textId="77777777" w:rsidR="00C560DC" w:rsidRDefault="00813EED">
      <w:pPr>
        <w:pStyle w:val="Heading2"/>
      </w:pPr>
      <w:r>
        <w:lastRenderedPageBreak/>
        <w:t>3. File-Based Data Storage</w:t>
      </w:r>
    </w:p>
    <w:p w14:paraId="67E535D6" w14:textId="77777777" w:rsidR="00C560DC" w:rsidRDefault="00813EED">
      <w:r>
        <w:t>- Use .csv or .txt files</w:t>
      </w:r>
      <w:r>
        <w:br/>
        <w:t>- Save data between runs</w:t>
      </w:r>
      <w:r>
        <w:br/>
        <w:t>- Handle file I/O exceptions gracefully</w:t>
      </w:r>
    </w:p>
    <w:p w14:paraId="5F4F4D40" w14:textId="77777777" w:rsidR="00C560DC" w:rsidRDefault="00813EED">
      <w:pPr>
        <w:pStyle w:val="Heading2"/>
      </w:pPr>
      <w:r>
        <w:t>4. Reporting Features</w:t>
      </w:r>
    </w:p>
    <w:p w14:paraId="0053696B" w14:textId="77777777" w:rsidR="00C560DC" w:rsidRDefault="00813EED">
      <w:r>
        <w:t>- Individual visit summaries</w:t>
      </w:r>
      <w:r>
        <w:br/>
        <w:t>- Total visit count per type</w:t>
      </w:r>
      <w:r>
        <w:br/>
        <w:t>- Weekly visit summary</w:t>
      </w:r>
    </w:p>
    <w:p w14:paraId="1AFFE732" w14:textId="77777777" w:rsidR="00C560DC" w:rsidRDefault="00813EED">
      <w:pPr>
        <w:pStyle w:val="Heading2"/>
      </w:pPr>
      <w:r>
        <w:t>5. System Features</w:t>
      </w:r>
    </w:p>
    <w:p w14:paraId="16B95A7D" w14:textId="77777777" w:rsidR="001D299C" w:rsidRDefault="001D299C" w:rsidP="001D299C">
      <w:r>
        <w:t>- Simulated notification system (e.g., “Visit added!”)</w:t>
      </w:r>
      <w:r>
        <w:br/>
        <w:t>- Undo/Redo Functionality:</w:t>
      </w:r>
      <w:r>
        <w:br/>
        <w:t xml:space="preserve">  - Maintain a command history for Add, Update, and Delete actions</w:t>
      </w:r>
      <w:r>
        <w:br/>
        <w:t xml:space="preserve">  - Support undoing the last 10 actions</w:t>
      </w:r>
      <w:r>
        <w:br/>
        <w:t xml:space="preserve">  - Allow redoing undone actions if no new action has replaced them</w:t>
      </w:r>
      <w:r>
        <w:br/>
        <w:t xml:space="preserve">  - Use appropriate data structures (e.g., stacks) to manage history</w:t>
      </w:r>
      <w:r>
        <w:br/>
        <w:t>- Generate 300–500 mock entries for testing/reporting</w:t>
      </w:r>
    </w:p>
    <w:p w14:paraId="69F6829C" w14:textId="77777777" w:rsidR="00C560DC" w:rsidRDefault="00813EED">
      <w:pPr>
        <w:pStyle w:val="Heading1"/>
      </w:pPr>
      <w:r>
        <w:t>Learning Objectives</w:t>
      </w:r>
    </w:p>
    <w:p w14:paraId="4D0CD79F" w14:textId="770B3CCF" w:rsidR="003D7526" w:rsidRDefault="003D7526" w:rsidP="003D7526">
      <w:r>
        <w:t>- Practice C# syntax</w:t>
      </w:r>
      <w:r>
        <w:br/>
        <w:t>- Apply OOP principles</w:t>
      </w:r>
      <w:r>
        <w:br/>
        <w:t>- Work with file I/O</w:t>
      </w:r>
      <w:r>
        <w:br/>
        <w:t>- Use collections (List, Dictionary)</w:t>
      </w:r>
      <w:r w:rsidR="00813EED">
        <w:t xml:space="preserve"> </w:t>
      </w:r>
      <w:r>
        <w:br/>
        <w:t>- Implement structured logic</w:t>
      </w:r>
      <w:r>
        <w:br/>
        <w:t>- Include error handling and validation</w:t>
      </w:r>
    </w:p>
    <w:p w14:paraId="08572127" w14:textId="77777777" w:rsidR="00C560DC" w:rsidRDefault="00813EED">
      <w:pPr>
        <w:pStyle w:val="Heading1"/>
      </w:pPr>
      <w:r>
        <w:t>Deliverables</w:t>
      </w:r>
    </w:p>
    <w:p w14:paraId="119F7A09" w14:textId="29B37F08" w:rsidR="00C560DC" w:rsidRDefault="00813EED">
      <w:r>
        <w:t>- Console Application</w:t>
      </w:r>
    </w:p>
    <w:p w14:paraId="7B760641" w14:textId="77777777" w:rsidR="00C560DC" w:rsidRDefault="00813EED">
      <w:pPr>
        <w:pStyle w:val="Heading1"/>
      </w:pPr>
      <w:r>
        <w:t>Submission Guidelines</w:t>
      </w:r>
    </w:p>
    <w:p w14:paraId="4A99132C" w14:textId="101C61EF" w:rsidR="00C560DC" w:rsidRDefault="00813EED">
      <w:r>
        <w:t>- Upload to Azure DevOps Repository</w:t>
      </w:r>
      <w:r>
        <w:br/>
        <w:t>- Branch Name: patient-visit-manager</w:t>
      </w:r>
      <w:r>
        <w:br/>
        <w:t>- Submission Date: 31</w:t>
      </w:r>
      <w:r w:rsidRPr="00813EED">
        <w:rPr>
          <w:vertAlign w:val="superscript"/>
        </w:rPr>
        <w:t>st</w:t>
      </w:r>
      <w:r>
        <w:t xml:space="preserve"> July, 2025 (Day End)</w:t>
      </w:r>
      <w:r>
        <w:br/>
        <w:t>- Please use .</w:t>
      </w:r>
      <w:proofErr w:type="spellStart"/>
      <w:r w:rsidRPr="00813EED">
        <w:rPr>
          <w:b/>
          <w:bCs/>
        </w:rPr>
        <w:t>gitignore</w:t>
      </w:r>
      <w:proofErr w:type="spellEnd"/>
      <w:r>
        <w:t xml:space="preserve"> file to exclude unnecessary file from getting uploaded in the repo</w:t>
      </w:r>
      <w:r>
        <w:br/>
        <w:t>- Late submission policy applies</w:t>
      </w:r>
    </w:p>
    <w:sectPr w:rsidR="00C560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299C"/>
    <w:rsid w:val="0029639D"/>
    <w:rsid w:val="00323E14"/>
    <w:rsid w:val="00326F90"/>
    <w:rsid w:val="003D7526"/>
    <w:rsid w:val="00813EED"/>
    <w:rsid w:val="0090469B"/>
    <w:rsid w:val="00AA1D8D"/>
    <w:rsid w:val="00B47730"/>
    <w:rsid w:val="00C560DC"/>
    <w:rsid w:val="00CB0664"/>
    <w:rsid w:val="00FA1E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B24E68"/>
  <w14:defaultImageDpi w14:val="300"/>
  <w15:docId w15:val="{39FC3627-7BDD-4731-92C5-2D6D407CA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57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Awais Baig</cp:lastModifiedBy>
  <cp:revision>6</cp:revision>
  <dcterms:created xsi:type="dcterms:W3CDTF">2013-12-23T23:15:00Z</dcterms:created>
  <dcterms:modified xsi:type="dcterms:W3CDTF">2025-07-29T06:44:00Z</dcterms:modified>
  <cp:category/>
</cp:coreProperties>
</file>